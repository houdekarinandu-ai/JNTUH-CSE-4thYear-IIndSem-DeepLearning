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9E3" w:rsidRPr="00C149E3" w:rsidRDefault="00C149E3" w:rsidP="00C149E3">
      <w:pPr>
        <w:pStyle w:val="Heading1"/>
        <w:spacing w:before="0" w:line="240" w:lineRule="auto"/>
        <w:ind w:left="2160" w:firstLine="720"/>
        <w:jc w:val="both"/>
        <w:rPr>
          <w:rFonts w:ascii="Bookman Old Style" w:hAnsi="Bookman Old Style"/>
          <w:szCs w:val="24"/>
        </w:rPr>
      </w:pPr>
      <w:r w:rsidRPr="00C149E3">
        <w:rPr>
          <w:rFonts w:ascii="Bookman Old Style" w:hAnsi="Bookman Old Style"/>
          <w:szCs w:val="24"/>
        </w:rPr>
        <w:t>B.Tech V Semester Examination</w:t>
      </w:r>
    </w:p>
    <w:p w:rsidR="00095A57" w:rsidRPr="00C149E3" w:rsidRDefault="00C149E3" w:rsidP="00C149E3">
      <w:pPr>
        <w:pStyle w:val="Heading1"/>
        <w:spacing w:before="0" w:line="240" w:lineRule="auto"/>
        <w:ind w:left="3600" w:firstLine="720"/>
        <w:jc w:val="both"/>
        <w:rPr>
          <w:rFonts w:ascii="Bookman Old Style" w:hAnsi="Bookman Old Style"/>
          <w:szCs w:val="24"/>
        </w:rPr>
      </w:pPr>
      <w:r w:rsidRPr="00C149E3">
        <w:rPr>
          <w:rFonts w:ascii="Bookman Old Style" w:hAnsi="Bookman Old Style"/>
          <w:szCs w:val="24"/>
        </w:rPr>
        <w:t>Deep Learning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Time: Three Hours</w:t>
      </w:r>
      <w:r w:rsidRPr="00C149E3">
        <w:rPr>
          <w:rFonts w:ascii="Bookman Old Style" w:hAnsi="Bookman Old Style"/>
          <w:sz w:val="24"/>
          <w:szCs w:val="24"/>
        </w:rPr>
        <w:tab/>
      </w:r>
      <w:r w:rsidRPr="00C149E3">
        <w:rPr>
          <w:rFonts w:ascii="Bookman Old Style" w:hAnsi="Bookman Old Style"/>
          <w:sz w:val="24"/>
          <w:szCs w:val="24"/>
        </w:rPr>
        <w:tab/>
      </w:r>
      <w:r w:rsidRPr="00C149E3">
        <w:rPr>
          <w:rFonts w:ascii="Bookman Old Style" w:hAnsi="Bookman Old Style"/>
          <w:sz w:val="24"/>
          <w:szCs w:val="24"/>
        </w:rPr>
        <w:tab/>
      </w:r>
      <w:r w:rsidRPr="00C149E3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C149E3">
        <w:rPr>
          <w:rFonts w:ascii="Bookman Old Style" w:hAnsi="Bookman Old Style"/>
          <w:sz w:val="24"/>
          <w:szCs w:val="24"/>
        </w:rPr>
        <w:t>Maximum Marks: 70</w:t>
      </w:r>
    </w:p>
    <w:p w:rsidR="00095A57" w:rsidRPr="00C149E3" w:rsidRDefault="00C149E3" w:rsidP="00C149E3">
      <w:pPr>
        <w:pStyle w:val="Heading2"/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Note:</w:t>
      </w:r>
    </w:p>
    <w:p w:rsidR="00095A57" w:rsidRPr="00C149E3" w:rsidRDefault="00C149E3" w:rsidP="00C149E3">
      <w:pPr>
        <w:pStyle w:val="ListNumber"/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Attempt any five questions.</w:t>
      </w:r>
    </w:p>
    <w:p w:rsidR="00095A57" w:rsidRPr="00C149E3" w:rsidRDefault="00C149E3" w:rsidP="00C149E3">
      <w:pPr>
        <w:pStyle w:val="ListNumber"/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All questions carry equal marks.</w:t>
      </w:r>
    </w:p>
    <w:p w:rsidR="00095A57" w:rsidRPr="00C149E3" w:rsidRDefault="00C149E3" w:rsidP="00C149E3">
      <w:pPr>
        <w:pStyle w:val="Heading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</w:pP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 xml:space="preserve">Q1. </w:t>
      </w: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>a) Explain the historical progression of Deep Learning, highlighting key milestones and breakthroughs that have shaped its development.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b) Assess the representation power of Multilayer Perceptrons (MLPs) and discuss their capacity to learn compl</w:t>
      </w:r>
      <w:r w:rsidRPr="00C149E3">
        <w:rPr>
          <w:rFonts w:ascii="Bookman Old Style" w:hAnsi="Bookman Old Style"/>
          <w:sz w:val="24"/>
          <w:szCs w:val="24"/>
        </w:rPr>
        <w:t>ex relationships in data.</w:t>
      </w:r>
    </w:p>
    <w:p w:rsidR="00095A57" w:rsidRPr="00C149E3" w:rsidRDefault="00C149E3" w:rsidP="00C149E3">
      <w:pPr>
        <w:pStyle w:val="Heading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</w:pP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 xml:space="preserve">Q2. </w:t>
      </w: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>a) Explain the architecture and working principles of Deep Feed Forward Neural Networks. Discuss their application areas and key advantages over other types of neural networks.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b) Investigate the theoretical foundations and pr</w:t>
      </w:r>
      <w:r w:rsidRPr="00C149E3">
        <w:rPr>
          <w:rFonts w:ascii="Bookman Old Style" w:hAnsi="Bookman Old Style"/>
          <w:sz w:val="24"/>
          <w:szCs w:val="24"/>
        </w:rPr>
        <w:t>actical implications of AdaGrad, Adam, and RMSProp optimization algorithms in the context of training deep neural networks.</w:t>
      </w:r>
    </w:p>
    <w:p w:rsidR="00095A57" w:rsidRPr="00C149E3" w:rsidRDefault="00C149E3" w:rsidP="00C149E3">
      <w:pPr>
        <w:pStyle w:val="Heading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</w:pP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 xml:space="preserve">Q3. </w:t>
      </w: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>a) Explain the concept of Convolutional Neural Networks (CNNs) and their role in image recognition tasks.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b) Define the ReLU act</w:t>
      </w:r>
      <w:r w:rsidRPr="00C149E3">
        <w:rPr>
          <w:rFonts w:ascii="Bookman Old Style" w:hAnsi="Bookman Old Style"/>
          <w:sz w:val="24"/>
          <w:szCs w:val="24"/>
        </w:rPr>
        <w:t>ivation function and explain its significance in CNNs.</w:t>
      </w:r>
    </w:p>
    <w:p w:rsidR="00095A57" w:rsidRPr="00C149E3" w:rsidRDefault="00C149E3" w:rsidP="00C149E3">
      <w:pPr>
        <w:pStyle w:val="Heading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</w:pP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 xml:space="preserve">Q4. </w:t>
      </w: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>a) Explain the fundamental concepts and various architectures of Deep Recurrent Neural Networks (RNNs).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 xml:space="preserve">b) Explain the challenges of vanishing and exploding gradients during the Backpropagation </w:t>
      </w:r>
      <w:proofErr w:type="gramStart"/>
      <w:r w:rsidRPr="00C149E3">
        <w:rPr>
          <w:rFonts w:ascii="Bookman Old Style" w:hAnsi="Bookman Old Style"/>
          <w:sz w:val="24"/>
          <w:szCs w:val="24"/>
        </w:rPr>
        <w:t>Thr</w:t>
      </w:r>
      <w:r w:rsidRPr="00C149E3">
        <w:rPr>
          <w:rFonts w:ascii="Bookman Old Style" w:hAnsi="Bookman Old Style"/>
          <w:sz w:val="24"/>
          <w:szCs w:val="24"/>
        </w:rPr>
        <w:t>ough</w:t>
      </w:r>
      <w:proofErr w:type="gramEnd"/>
      <w:r w:rsidRPr="00C149E3">
        <w:rPr>
          <w:rFonts w:ascii="Bookman Old Style" w:hAnsi="Bookman Old Style"/>
          <w:sz w:val="24"/>
          <w:szCs w:val="24"/>
        </w:rPr>
        <w:t xml:space="preserve"> Time (BPTT) process and their impact on the network’s ability to learn long-range dependencies.</w:t>
      </w:r>
    </w:p>
    <w:p w:rsidR="00095A57" w:rsidRPr="00C149E3" w:rsidRDefault="00C149E3" w:rsidP="00C149E3">
      <w:pPr>
        <w:pStyle w:val="Heading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</w:pP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 xml:space="preserve">Q5. </w:t>
      </w: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>a) Explain the concept of value iteration in dynamic programming for solving Markov Decision Processes (MDPs).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b) Compare and contrast policy iteration</w:t>
      </w:r>
      <w:r w:rsidRPr="00C149E3">
        <w:rPr>
          <w:rFonts w:ascii="Bookman Old Style" w:hAnsi="Bookman Old Style"/>
          <w:sz w:val="24"/>
          <w:szCs w:val="24"/>
        </w:rPr>
        <w:t xml:space="preserve"> with value iteration in terms of convergence and computational complexity.</w:t>
      </w:r>
    </w:p>
    <w:p w:rsidR="00095A57" w:rsidRPr="00C149E3" w:rsidRDefault="00C149E3" w:rsidP="00C149E3">
      <w:pPr>
        <w:pStyle w:val="Heading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</w:pP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 xml:space="preserve">Q6. </w:t>
      </w: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>a) Discuss the Backpropagation algorithm and its role in optimizing the weights of neural networks during the training process.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b) Discuss the role of regularization in auto-en</w:t>
      </w:r>
      <w:r w:rsidRPr="00C149E3">
        <w:rPr>
          <w:rFonts w:ascii="Bookman Old Style" w:hAnsi="Bookman Old Style"/>
          <w:sz w:val="24"/>
          <w:szCs w:val="24"/>
        </w:rPr>
        <w:t>coders and its impact on the training process.</w:t>
      </w:r>
    </w:p>
    <w:p w:rsidR="00095A57" w:rsidRPr="00C149E3" w:rsidRDefault="00C149E3" w:rsidP="00C149E3">
      <w:pPr>
        <w:pStyle w:val="Heading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</w:pP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 xml:space="preserve">Q7. </w:t>
      </w: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>a) Explain the concept of Deep Dream and its role in generating surreal images based on neural network activations.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r w:rsidRPr="00C149E3">
        <w:rPr>
          <w:rFonts w:ascii="Bookman Old Style" w:hAnsi="Bookman Old Style"/>
          <w:sz w:val="24"/>
          <w:szCs w:val="24"/>
        </w:rPr>
        <w:t>b) Discuss the challenges associated with encoding and decoding sequential data and how R</w:t>
      </w:r>
      <w:r w:rsidRPr="00C149E3">
        <w:rPr>
          <w:rFonts w:ascii="Bookman Old Style" w:hAnsi="Bookman Old Style"/>
          <w:sz w:val="24"/>
          <w:szCs w:val="24"/>
        </w:rPr>
        <w:t>NNs handle these challenges through their inherent architecture.</w:t>
      </w:r>
    </w:p>
    <w:p w:rsidR="00095A57" w:rsidRPr="00C149E3" w:rsidRDefault="00C149E3" w:rsidP="00C149E3">
      <w:pPr>
        <w:pStyle w:val="Heading2"/>
        <w:jc w:val="both"/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</w:pP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 xml:space="preserve">Q8. </w:t>
      </w:r>
      <w:r w:rsidRPr="00C149E3">
        <w:rPr>
          <w:rFonts w:ascii="Bookman Old Style" w:eastAsiaTheme="minorEastAsia" w:hAnsi="Bookman Old Style" w:cstheme="minorBidi"/>
          <w:b w:val="0"/>
          <w:bCs w:val="0"/>
          <w:color w:val="auto"/>
          <w:sz w:val="24"/>
          <w:szCs w:val="24"/>
        </w:rPr>
        <w:t>a) Compare and contrast different least squares methods, such as LSPI (Least Squares Policy Iteration).</w:t>
      </w:r>
    </w:p>
    <w:p w:rsidR="00095A57" w:rsidRPr="00C149E3" w:rsidRDefault="00C149E3" w:rsidP="00C149E3">
      <w:pPr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C149E3">
        <w:rPr>
          <w:rFonts w:ascii="Bookman Old Style" w:hAnsi="Bookman Old Style"/>
          <w:sz w:val="24"/>
          <w:szCs w:val="24"/>
        </w:rPr>
        <w:t>b</w:t>
      </w:r>
      <w:proofErr w:type="gramEnd"/>
      <w:r w:rsidRPr="00C149E3">
        <w:rPr>
          <w:rFonts w:ascii="Bookman Old Style" w:hAnsi="Bookman Old Style"/>
          <w:sz w:val="24"/>
          <w:szCs w:val="24"/>
        </w:rPr>
        <w:t>) Explore advanced Q-learning algorithms, such as Double DQN and Dueling DQN.</w:t>
      </w:r>
    </w:p>
    <w:sectPr w:rsidR="00095A57" w:rsidRPr="00C149E3" w:rsidSect="00C149E3">
      <w:pgSz w:w="12240" w:h="15840"/>
      <w:pgMar w:top="360" w:right="1170" w:bottom="63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A57"/>
    <w:rsid w:val="0015074B"/>
    <w:rsid w:val="0029639D"/>
    <w:rsid w:val="00326F90"/>
    <w:rsid w:val="00AA1D8D"/>
    <w:rsid w:val="00B47730"/>
    <w:rsid w:val="00C149E3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5F5D26-AEEA-42AD-B9E6-B7FD1595A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2026-01-27T13:21:00Z</dcterms:modified>
  <cp:category/>
</cp:coreProperties>
</file>